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pom.xml</w:t>
      </w:r>
    </w:p>
    <w:p>
      <w: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xsi:schemaLocation="https://maven.apache.org/POM/4.0.0 https://maven.apache.org/xsd/maven-4.0.0.xsd"&gt;</w:t>
        <w:br/>
        <w:br/>
        <w:t xml:space="preserve">    &lt;modelVersion&gt;4.0.0&lt;/modelVersion&gt;</w:t>
        <w:br/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&lt;version&gt;2.7.18&lt;/version&gt;</w:t>
        <w:br/>
        <w:t xml:space="preserve">        &lt;relativePath/&gt;</w:t>
        <w:br/>
        <w:t xml:space="preserve">    &lt;/parent&gt;</w:t>
        <w:br/>
        <w:br/>
        <w:t xml:space="preserve">    &lt;groupId&gt;com.cognizant&lt;/groupId&gt;</w:t>
        <w:br/>
        <w:t xml:space="preserve">    &lt;artifactId&gt;orm-learn&lt;/artifactId&gt;</w:t>
        <w:br/>
        <w:t xml:space="preserve">    &lt;version&gt;0.0.1-SNAPSHOT&lt;/version&gt;</w:t>
        <w:br/>
        <w:t xml:space="preserve">    &lt;name&gt;orm-learn&lt;/name&gt;</w:t>
        <w:br/>
        <w:t xml:space="preserve">    &lt;description&gt;Demo project for Spring Data JPA and Hibernate&lt;/description&gt;</w:t>
        <w:br/>
        <w:br/>
        <w:t xml:space="preserve">    &lt;properties&gt;</w:t>
        <w:br/>
        <w:t xml:space="preserve">        &lt;java.version&gt;8&lt;/java.version&gt;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&lt;artifactId&gt;spring-boot-starter&lt;/artifactId&gt;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&lt;artifactId&gt;spring-boot-starter-data-jpa&lt;/artifactId&gt;</w:t>
        <w:br/>
        <w:t xml:space="preserve">        &lt;/dependency&gt;</w:t>
        <w:br/>
        <w:t xml:space="preserve">        &lt;dependency&gt;</w:t>
        <w:br/>
        <w:t xml:space="preserve">            &lt;groupId&gt;mysql&lt;/groupId&gt;</w:t>
        <w:br/>
        <w:t xml:space="preserve">            &lt;artifactId&gt;mysql-connector-java&lt;/artifactId&gt;</w:t>
        <w:br/>
        <w:t xml:space="preserve">            &lt;scope&gt;runtime&lt;/scope&gt;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&lt;artifactId&gt;spring-boot-devtools&lt;/artifactId&gt;</w:t>
        <w:br/>
        <w:t xml:space="preserve">            &lt;scope&gt;runtime&lt;/scope&gt;</w:t>
        <w:br/>
        <w:t xml:space="preserve">            &lt;optional&gt;true&lt;/optional&gt;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&lt;artifactId&gt;spring-boot-starter-test&lt;/artifactId&gt;</w:t>
        <w:br/>
        <w:t xml:space="preserve">            &lt;scope&gt;test&lt;/scope&gt;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